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Chainmail Kit Builder - Step 3 Integration Options</w:t>
      </w:r>
    </w:p>
    <w:p>
      <w:r>
        <w:rPr>
          <w:b w:val="0"/>
          <w:i/>
          <w:sz w:val="22"/>
        </w:rPr>
        <w:t>May 17, 2026</w:t>
      </w:r>
    </w:p>
    <w:p/>
    <w:p>
      <w:r>
        <w:rPr>
          <w:b w:val="0"/>
          <w:i w:val="0"/>
          <w:sz w:val="22"/>
        </w:rPr>
        <w:t>The app flow stays the same through Step 2 (quantity, your product, shipping, logo upload). At Step 3, the user selects a Tee, Hoodie, Cap, etc., and then the product configurator kicks in. Below are three options for how that configurator works.</w:t>
      </w:r>
    </w:p>
    <w:p/>
    <w:p>
      <w:r>
        <w:rPr>
          <w:b/>
          <w:sz w:val="30"/>
        </w:rPr>
        <w:t>Option A - Link Out to Chamevo, Then Come Back</w:t>
      </w:r>
    </w:p>
    <w:p>
      <w:r>
        <w:rPr>
          <w:b/>
          <w:color w:val="505050"/>
          <w:sz w:val="24"/>
        </w:rPr>
        <w:t>How it feels to the user:</w:t>
      </w:r>
    </w:p>
    <w:p>
      <w:r>
        <w:rPr>
          <w:b w:val="0"/>
          <w:i w:val="0"/>
          <w:sz w:val="22"/>
        </w:rPr>
        <w:t>They are in your app, tap "Tee", a new page opens (your WooCommerce site with Chamevo), they configure the tee, then they get sent back to your app to continue.</w:t>
      </w:r>
    </w:p>
    <w:p/>
    <w:p>
      <w:r>
        <w:rPr>
          <w:b/>
          <w:color w:val="505050"/>
          <w:sz w:val="24"/>
        </w:rPr>
        <w:t>What you need:</w:t>
      </w:r>
    </w:p>
    <w:p>
      <w:pPr>
        <w:pStyle w:val="ListBullet"/>
      </w:pPr>
      <w:r>
        <w:rPr>
          <w:b/>
          <w:sz w:val="22"/>
        </w:rPr>
        <w:t xml:space="preserve">Chamevo subscription: </w:t>
      </w:r>
      <w:r>
        <w:rPr>
          <w:sz w:val="22"/>
        </w:rPr>
        <w:t>installed on your WordPress site (flat monthly fee)</w:t>
      </w:r>
    </w:p>
    <w:p>
      <w:pPr>
        <w:pStyle w:val="ListBullet"/>
      </w:pPr>
      <w:r>
        <w:rPr>
          <w:b/>
          <w:sz w:val="22"/>
        </w:rPr>
        <w:t xml:space="preserve">Product setup: </w:t>
      </w:r>
      <w:r>
        <w:rPr>
          <w:sz w:val="22"/>
        </w:rPr>
        <w:t>each product (Tee, Hoodie, Cap, etc.) set up in Chamevo with photos and print areas defined by Cody in WooCommerce admin</w:t>
      </w:r>
    </w:p>
    <w:p>
      <w:pPr>
        <w:pStyle w:val="ListBullet"/>
      </w:pPr>
      <w:r>
        <w:rPr>
          <w:b/>
          <w:sz w:val="22"/>
        </w:rPr>
        <w:t xml:space="preserve">Developer work: </w:t>
      </w:r>
      <w:r>
        <w:rPr>
          <w:sz w:val="22"/>
        </w:rPr>
        <w:t>wire up the redirect that sends the user back to the app after they finish configuring</w:t>
      </w:r>
    </w:p>
    <w:p/>
    <w:p>
      <w:r>
        <w:rPr>
          <w:b/>
          <w:color w:val="505050"/>
          <w:sz w:val="24"/>
        </w:rPr>
        <w:t>The catch:</w:t>
      </w:r>
    </w:p>
    <w:p>
      <w:r>
        <w:rPr>
          <w:b w:val="0"/>
          <w:i w:val="0"/>
          <w:sz w:val="22"/>
        </w:rPr>
        <w:t>The logo uploaded in Step 2 will not carry over automatically. The user would have to upload it again inside Chamevo. That breaks the "ask once" promise of the app.</w:t>
      </w:r>
    </w:p>
    <w:p/>
    <w:p>
      <w:r>
        <w:rPr>
          <w:b/>
        </w:rPr>
        <w:t xml:space="preserve">Cost to build: </w:t>
      </w:r>
      <w:r>
        <w:t xml:space="preserve">Low          </w:t>
      </w:r>
      <w:r>
        <w:rPr>
          <w:b/>
        </w:rPr>
        <w:t xml:space="preserve">Quality of experience: </w:t>
      </w:r>
      <w:r>
        <w:t>Medium - feels like leaving and coming back</w:t>
      </w:r>
    </w:p>
    <w:p/>
    <w:p>
      <w:r>
        <w:rPr>
          <w:b/>
          <w:sz w:val="30"/>
        </w:rPr>
        <w:t>Option B - Chamevo Opens Inside the App (Embedded)</w:t>
      </w:r>
    </w:p>
    <w:p>
      <w:r>
        <w:rPr>
          <w:b/>
          <w:color w:val="505050"/>
          <w:sz w:val="24"/>
        </w:rPr>
        <w:t>How it feels to the user:</w:t>
      </w:r>
    </w:p>
    <w:p>
      <w:r>
        <w:rPr>
          <w:b w:val="0"/>
          <w:i w:val="0"/>
          <w:sz w:val="22"/>
        </w:rPr>
        <w:t>They tap "Tee" and the Chamevo configurator opens right inside the app. They never feel like they left.</w:t>
      </w:r>
    </w:p>
    <w:p/>
    <w:p>
      <w:r>
        <w:rPr>
          <w:b/>
          <w:color w:val="505050"/>
          <w:sz w:val="24"/>
        </w:rPr>
        <w:t>What you need:</w:t>
      </w:r>
    </w:p>
    <w:p>
      <w:pPr>
        <w:pStyle w:val="ListBullet"/>
      </w:pPr>
      <w:r>
        <w:rPr>
          <w:b/>
          <w:sz w:val="22"/>
        </w:rPr>
        <w:t xml:space="preserve">Everything in Option A: </w:t>
      </w:r>
      <w:r>
        <w:rPr>
          <w:sz w:val="22"/>
        </w:rPr>
        <w:t>plus confirmation that Chamevo supports being embedded this way</w:t>
      </w:r>
    </w:p>
    <w:p>
      <w:pPr>
        <w:pStyle w:val="ListBullet"/>
      </w:pPr>
      <w:r>
        <w:rPr>
          <w:b/>
          <w:sz w:val="22"/>
        </w:rPr>
        <w:t xml:space="preserve">Logo handoff confirmation: </w:t>
      </w:r>
      <w:r>
        <w:rPr>
          <w:sz w:val="22"/>
        </w:rPr>
        <w:t>contact Chamevo support to verify they can accept a pre-loaded logo so the user does not have to upload twice</w:t>
      </w:r>
    </w:p>
    <w:p>
      <w:pPr>
        <w:pStyle w:val="ListBullet"/>
      </w:pPr>
      <w:r>
        <w:rPr>
          <w:b/>
          <w:sz w:val="22"/>
        </w:rPr>
        <w:t xml:space="preserve">Temporary logo storage: </w:t>
      </w:r>
      <w:r>
        <w:rPr>
          <w:sz w:val="22"/>
        </w:rPr>
        <w:t>if logo handoff works, a way to temporarily store the uploaded logo online so Chamevo can retrieve it automatically</w:t>
      </w:r>
    </w:p>
    <w:p/>
    <w:p>
      <w:r>
        <w:rPr>
          <w:b/>
          <w:color w:val="505050"/>
          <w:sz w:val="24"/>
        </w:rPr>
        <w:t>The catch:</w:t>
      </w:r>
    </w:p>
    <w:p>
      <w:r>
        <w:rPr>
          <w:b w:val="0"/>
          <w:i w:val="0"/>
          <w:sz w:val="22"/>
        </w:rPr>
        <w:t>This only works if Chamevo supports being embedded inside another app - some tools block it. Needs a quick test with Chamevo support before committing to this path.</w:t>
      </w:r>
    </w:p>
    <w:p/>
    <w:p>
      <w:r>
        <w:rPr>
          <w:b/>
        </w:rPr>
        <w:t xml:space="preserve">Cost to build: </w:t>
      </w:r>
      <w:r>
        <w:t xml:space="preserve">Medium          </w:t>
      </w:r>
      <w:r>
        <w:rPr>
          <w:b/>
        </w:rPr>
        <w:t xml:space="preserve">Quality of experience: </w:t>
      </w:r>
      <w:r>
        <w:t>High - seamless if it works</w:t>
      </w:r>
    </w:p>
    <w:p/>
    <w:p>
      <w:r>
        <w:rPr>
          <w:b/>
          <w:sz w:val="30"/>
        </w:rPr>
        <w:t>Option C - Skip Chamevo, Build the Configurator in React</w:t>
      </w:r>
    </w:p>
    <w:p>
      <w:r>
        <w:rPr>
          <w:b/>
          <w:color w:val="505050"/>
          <w:sz w:val="24"/>
        </w:rPr>
        <w:t>How it feels to the user:</w:t>
      </w:r>
    </w:p>
    <w:p>
      <w:r>
        <w:rPr>
          <w:b w:val="0"/>
          <w:i w:val="0"/>
          <w:sz w:val="22"/>
        </w:rPr>
        <w:t>Completely seamless. The whole app is one experience with no handoffs or page changes.</w:t>
      </w:r>
    </w:p>
    <w:p/>
    <w:p>
      <w:r>
        <w:rPr>
          <w:b/>
          <w:color w:val="505050"/>
          <w:sz w:val="24"/>
        </w:rPr>
        <w:t>What you need:</w:t>
      </w:r>
    </w:p>
    <w:p>
      <w:pPr>
        <w:pStyle w:val="ListBullet"/>
      </w:pPr>
      <w:r>
        <w:rPr>
          <w:b/>
          <w:sz w:val="22"/>
        </w:rPr>
        <w:t xml:space="preserve">Model photography: </w:t>
      </w:r>
      <w:r>
        <w:rPr>
          <w:sz w:val="22"/>
        </w:rPr>
        <w:t>professional shots of each product from front, side, and back - required regardless of which option you pick</w:t>
      </w:r>
    </w:p>
    <w:p>
      <w:pPr>
        <w:pStyle w:val="ListBullet"/>
      </w:pPr>
      <w:r>
        <w:rPr>
          <w:b/>
          <w:sz w:val="22"/>
        </w:rPr>
        <w:t xml:space="preserve">Developer work: </w:t>
      </w:r>
      <w:r>
        <w:rPr>
          <w:sz w:val="22"/>
        </w:rPr>
        <w:t>rebuild Step 3 to match the new design (sub-steps, angle switching, color swatches)</w:t>
      </w:r>
    </w:p>
    <w:p>
      <w:pPr>
        <w:pStyle w:val="ListBullet"/>
      </w:pPr>
      <w:r>
        <w:rPr>
          <w:b/>
          <w:sz w:val="22"/>
        </w:rPr>
        <w:t xml:space="preserve">Print file solution: </w:t>
      </w:r>
      <w:r>
        <w:rPr>
          <w:sz w:val="22"/>
        </w:rPr>
        <w:t>a separate way to get print-ready files to the decorator after checkout - simplest approach for launch: automatically email the logo and order details</w:t>
      </w:r>
    </w:p>
    <w:p/>
    <w:p>
      <w:r>
        <w:rPr>
          <w:b/>
          <w:color w:val="505050"/>
          <w:sz w:val="24"/>
        </w:rPr>
        <w:t>The catch:</w:t>
      </w:r>
    </w:p>
    <w:p>
      <w:r>
        <w:rPr>
          <w:b w:val="0"/>
          <w:i w:val="0"/>
          <w:sz w:val="22"/>
        </w:rPr>
        <w:t>More build time upfront. Print file generation has to be solved separately - though automatically emailing the logo and order specs is perfectly fine for a first launch.</w:t>
      </w:r>
    </w:p>
    <w:p/>
    <w:p>
      <w:r>
        <w:rPr>
          <w:b/>
        </w:rPr>
        <w:t xml:space="preserve">Cost to build: </w:t>
      </w:r>
      <w:r>
        <w:t xml:space="preserve">High          </w:t>
      </w:r>
      <w:r>
        <w:rPr>
          <w:b/>
        </w:rPr>
        <w:t xml:space="preserve">Quality of experience: </w:t>
      </w:r>
      <w:r>
        <w:t>Highest - full control, no third-party dependency</w:t>
      </w:r>
    </w:p>
    <w:p/>
    <w:p>
      <w:r>
        <w:rPr>
          <w:b/>
          <w:sz w:val="30"/>
        </w:rPr>
        <w:t>What You Need No Matter What</w:t>
      </w:r>
    </w:p>
    <w:p>
      <w:r>
        <w:rPr>
          <w:b w:val="0"/>
          <w:i w:val="0"/>
          <w:sz w:val="22"/>
        </w:rPr>
        <w:t>Regardless of which option you pick, these are required before Step 3 can go live: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What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Why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22"/>
              </w:rPr>
              <w:t>Model photography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Front, side, and back shots for each product: Tee, Hoodie, Cap, Tote, Bottle, Journal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Product setup in WooCommerce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SKUs, variants, prices, and images all entered by Cody in WooCommerce admin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Logo placement per product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Where the 5x5 inch print area sits on each product photo - varies per item type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Chamevo subscription (Options A or B only)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Flat monthly plan - confirm pricing at chamevo.com</w:t>
            </w:r>
          </w:p>
        </w:tc>
      </w:tr>
    </w:tbl>
    <w:p/>
    <w:p>
      <w:r>
        <w:rPr>
          <w:b/>
          <w:sz w:val="30"/>
        </w:rPr>
        <w:t>Recommendation</w:t>
      </w:r>
    </w:p>
    <w:p>
      <w:r>
        <w:rPr>
          <w:b w:val="0"/>
          <w:i w:val="0"/>
          <w:sz w:val="22"/>
        </w:rPr>
        <w:t>Start with Option A to get to market fast - it is the least build work and Chamevo handles everything visual and print production. Once live and making money, upgrade to Option B for the seamless feel if customers notice the handoff.</w:t>
      </w:r>
    </w:p>
    <w:p/>
    <w:p>
      <w:r>
        <w:rPr>
          <w:b/>
          <w:i w:val="0"/>
          <w:sz w:val="22"/>
        </w:rPr>
        <w:t>The photography is the real bottleneck right now. That needs to happen before anything else regardless of which path you choose.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